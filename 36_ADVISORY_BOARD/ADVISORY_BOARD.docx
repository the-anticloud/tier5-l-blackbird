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L_BLACKBIRD</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