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Blackbird</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Blackbird**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