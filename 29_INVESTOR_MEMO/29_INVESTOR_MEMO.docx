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L Blackbird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L Blackbird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**L Blackbird**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