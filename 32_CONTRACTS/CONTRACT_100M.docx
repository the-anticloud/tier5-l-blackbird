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Blackbir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Blackbi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