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Blackbir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Blackbir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