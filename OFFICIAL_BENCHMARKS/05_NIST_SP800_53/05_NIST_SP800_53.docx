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2026-10-02T09:13:54.092458Z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5aa139e50bb44328fbe2874c01ad02d754c1d05a2d71e704282e0389ed7f3dc8 |</w:t>
      </w:r>
    </w:p>
    <w:p>
      <w:r>
        <w:t>| Timestamp UTC | 2026-10-02T09:13:54.092458Z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