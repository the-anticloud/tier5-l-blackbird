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2026-10-02T09:13:56.528966Z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f470f30ba492046f97a2d1812fc89f3f2cd2bfd85d65970d3575abbb9912697e |</w:t>
      </w:r>
    </w:p>
    <w:p>
      <w:r>
        <w:t>| Timestamp UTC | 2026-10-02T09:13:56.528966Z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