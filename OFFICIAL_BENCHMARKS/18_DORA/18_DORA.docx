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2026-10-02T09:13:56.968238Z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eee7d28b55ec58be9bc0957ce44d237230ae328e94d0dd41a807212bf0d73a3b |</w:t>
      </w:r>
    </w:p>
    <w:p>
      <w:r>
        <w:t>| Timestamp UTC | 2026-10-02T09:13:56.968238Z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