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2026-10-02T09:13:58.261594Z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d7c6706107448ba9b7460e40bd26a042d99e32042d109bbb373d9c73b0ce6b8c |</w:t>
      </w:r>
    </w:p>
    <w:p>
      <w:r>
        <w:t>| Timestamp UTC | 2026-10-02T09:13:58.261594Z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