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2026-10-02T09:13:58.479217Z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22b9bb4682cb010966e7c61ad0be2abcbed0b55020d83b0f862ae15c7c9c8519 |</w:t>
      </w:r>
    </w:p>
    <w:p>
      <w:r>
        <w:t>| Timestamp UTC | 2026-10-02T09:13:58.479217Z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