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2026-10-02T09:13:58.026133Z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c28a8c3b05789948cdaefe85f22095a581ede5807b084301aa16e35426f865fa |</w:t>
      </w:r>
    </w:p>
    <w:p>
      <w:r>
        <w:t>| Timestamp UTC | 2026-10-02T09:13:58.026133Z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