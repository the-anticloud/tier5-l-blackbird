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2026-10-02T09:13:53.696693Z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d8dc219204f292824908b84c0891218230dd5432bd23e379a6f4a359b5c8bf34 |</w:t>
      </w:r>
    </w:p>
    <w:p>
      <w:r>
        <w:t>| Timestamp UTC | 2026-10-02T09:13:53.696693Z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