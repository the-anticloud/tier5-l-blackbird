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2026-10-02T09:13:55.493583Z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e56b5f40107f7cbfd0d59c09fa65eb842171127c120d0510621f207dfb7e093a |</w:t>
      </w:r>
    </w:p>
    <w:p>
      <w:r>
        <w:t>| Timestamp UTC | 2026-10-02T09:13:55.493583Z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