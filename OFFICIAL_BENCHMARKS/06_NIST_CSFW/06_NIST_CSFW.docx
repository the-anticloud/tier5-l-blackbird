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2026-10-02T09:13:54.288973Z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883af7a311e7b95f3da4101e8add6bfa05b9ad072f3ace3987d1e49524cad14a |</w:t>
      </w:r>
    </w:p>
    <w:p>
      <w:r>
        <w:t>| Timestamp UTC | 2026-10-02T09:13:54.288973Z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