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2026-10-02T09:13:54.659319Z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55ba80fd40a99f53f866ecd278caa4a99424e743ed5f25815767d5b4c553c9ce |</w:t>
      </w:r>
    </w:p>
    <w:p>
      <w:r>
        <w:t>| Timestamp UTC | 2026-10-02T09:13:54.659319Z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