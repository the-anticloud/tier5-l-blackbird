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2026-10-02T09:13:53.306776Z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97447ae159ef0d32e18690634dc8d321846fff2de03726f7a9455c33bb7196d4 |</w:t>
      </w:r>
    </w:p>
    <w:p>
      <w:r>
        <w:t>| Timestamp UTC | 2026-10-02T09:13:53.306776Z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