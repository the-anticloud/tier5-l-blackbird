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2026-10-02T09:13:56.330782Z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418323cfbad7617f62bea9e177deeb5eb6671e2cdad85f2223a0ffee6fd59f31 |</w:t>
      </w:r>
    </w:p>
    <w:p>
      <w:r>
        <w:t>| Timestamp UTC | 2026-10-02T09:13:56.330782Z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