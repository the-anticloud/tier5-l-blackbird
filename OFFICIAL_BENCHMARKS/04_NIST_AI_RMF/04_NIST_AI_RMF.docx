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2026-10-02T09:13:53.905593Z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80d2e09db0f30cbf2ed34f8b6e93e907b259551feacc2ef30148d216145cb15a |</w:t>
      </w:r>
    </w:p>
    <w:p>
      <w:r>
        <w:t>| Timestamp UTC | 2026-10-02T09:13:53.905593Z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