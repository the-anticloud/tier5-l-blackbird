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L_BLACKBIR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