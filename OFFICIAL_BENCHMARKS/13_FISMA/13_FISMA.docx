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2026-10-02T09:13:55.957047Z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1a668c0bd6888e38254e506cefea20eaae48ce1ce3117e3e495fda6b7f8ae214 |</w:t>
      </w:r>
    </w:p>
    <w:p>
      <w:r>
        <w:t>| Timestamp UTC | 2026-10-02T09:13:55.957047Z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