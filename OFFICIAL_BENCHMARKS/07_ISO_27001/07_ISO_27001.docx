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2026-10-02T09:13:54.479296Z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c4213781f55c5ebe703f2d9ff15b399ae4728f19a860051bc9a57e90fe068e80 |</w:t>
      </w:r>
    </w:p>
    <w:p>
      <w:r>
        <w:t>| Timestamp UTC | 2026-10-02T09:13:54.479296Z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