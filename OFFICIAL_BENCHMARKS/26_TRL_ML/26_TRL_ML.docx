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2026-10-02T09:14:00.012107Z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d391ea62887d60b5b67b97128dfee3c62765f3bae85391c224ad88b0ed3bb8d6 |</w:t>
      </w:r>
    </w:p>
    <w:p>
      <w:r>
        <w:t>| Timestamp UTC | 2026-10-02T09:14:00.012107Z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