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2026-10-02T09:13:55.142168Z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43af91de2a0bad2288a11ef47aa2cb84a2e007c63545c28501ab6b3168fa3ced |</w:t>
      </w:r>
    </w:p>
    <w:p>
      <w:r>
        <w:t>| Timestamp UTC | 2026-10-02T09:13:55.142168Z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