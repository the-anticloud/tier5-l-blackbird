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2026-10-02T09:13:56.152482Z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0dc18f2429c7fe37d8aab800a43bf106728d49d53f6b478fc1c7bc094307df01 |</w:t>
      </w:r>
    </w:p>
    <w:p>
      <w:r>
        <w:t>| Timestamp UTC | 2026-10-02T09:13:56.152482Z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