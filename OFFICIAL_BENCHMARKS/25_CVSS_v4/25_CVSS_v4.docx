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2026-10-02T09:13:59.667878Z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0f21e69651ebb2177b291f6898a71271af457ef9832b9c4a2edc88deb1fb05da |</w:t>
      </w:r>
    </w:p>
    <w:p>
      <w:r>
        <w:t>| Timestamp UTC | 2026-10-02T09:13:59.667878Z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