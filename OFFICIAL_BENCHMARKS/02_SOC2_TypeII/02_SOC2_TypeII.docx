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2026-10-02T09:13:53.501611Z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4be1029232ec4724d21fd0782a8f801940de5249fea051282bf0ff0a2b6b3e8e |</w:t>
      </w:r>
    </w:p>
    <w:p>
      <w:r>
        <w:t>| Timestamp UTC | 2026-10-02T09:13:53.501611Z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