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2026-10-02T09:13:57.668448Z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c2872d0f1931f301bb09b3d6449b0406f7a99c206e88c80288e5f7c95be34581 |</w:t>
      </w:r>
    </w:p>
    <w:p>
      <w:r>
        <w:t>| Timestamp UTC | 2026-10-02T09:13:57.668448Z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