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2026-10-02T09:13:55.671622Z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1bced989be5aa66bc62803116fd34143d285cbb09eb01a9740c013f4c86178ef |</w:t>
      </w:r>
    </w:p>
    <w:p>
      <w:r>
        <w:t>| Timestamp UTC | 2026-10-02T09:13:55.671622Z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