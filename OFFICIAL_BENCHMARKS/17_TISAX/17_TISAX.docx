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2026-10-02T09:13:56.718667Z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23f660fd7d6b537e20482eb9d6ac5126d92519653ab37b0c787a2c7fdc6b8a69 |</w:t>
      </w:r>
    </w:p>
    <w:p>
      <w:r>
        <w:t>| Timestamp UTC | 2026-10-02T09:13:56.718667Z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