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2026-10-02T09:13:55.308408Z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add89e36b87da64fed889f930681e23f0be5ffbfb0ad4180e0a071ef2098b55c |</w:t>
      </w:r>
    </w:p>
    <w:p>
      <w:r>
        <w:t>| Timestamp UTC | 2026-10-02T09:13:55.308408Z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