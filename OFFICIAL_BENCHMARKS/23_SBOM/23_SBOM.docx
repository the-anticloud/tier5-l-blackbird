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2026-10-02T09:13:58.774098Z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8081f5a4dce0d20bcf35d45fd010cc4f7c11bcc9d410368d84ddd19df0146d97 |</w:t>
      </w:r>
    </w:p>
    <w:p>
      <w:r>
        <w:t>| Timestamp UTC | 2026-10-02T09:13:58.774098Z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